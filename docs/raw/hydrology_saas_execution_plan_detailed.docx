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Hydrology SaaS for EPC Projects – Detailed Engineering Execution Plan</w:t>
      </w:r>
    </w:p>
    <w:p>
      <w:pPr>
        <w:pStyle w:val="Heading2"/>
      </w:pPr>
      <w:r>
        <w:t>1. Project Objective</w:t>
      </w:r>
    </w:p>
    <w:p>
      <w:r>
        <w:t>Build a B2B SaaS platform that allows EPC engineers to input a geographic point on a river and automatically:</w:t>
      </w:r>
    </w:p>
    <w:p>
      <w:r>
        <w:t>- Delineate the upstream basin from the river source</w:t>
      </w:r>
    </w:p>
    <w:p>
      <w:r>
        <w:t>- Segment the basin into sub‑basins</w:t>
      </w:r>
    </w:p>
    <w:p>
      <w:r>
        <w:t>- Apply region‑appropriate hydrology formulas</w:t>
      </w:r>
    </w:p>
    <w:p>
      <w:r>
        <w:t>- Estimate design discharge and HFL</w:t>
      </w:r>
    </w:p>
    <w:p>
      <w:r>
        <w:t>- Generate a defensible hydrology report suitable for DPR submissions</w:t>
      </w:r>
    </w:p>
    <w:p/>
    <w:p>
      <w:r>
        <w:t>The system must emphasize defensibility and transparency rather than black‑box predictions.</w:t>
      </w:r>
    </w:p>
    <w:p>
      <w:pPr>
        <w:pStyle w:val="Heading2"/>
      </w:pPr>
      <w:r>
        <w:t>2. High Level System Architecture</w:t>
      </w:r>
    </w:p>
    <w:p>
      <w:r>
        <w:t>Core Components:</w:t>
      </w:r>
    </w:p>
    <w:p>
      <w:r>
        <w:t>1. Frontend Application</w:t>
      </w:r>
    </w:p>
    <w:p>
      <w:r>
        <w:t xml:space="preserve">   - Map interface for selecting site location</w:t>
      </w:r>
    </w:p>
    <w:p>
      <w:r>
        <w:t xml:space="preserve">   - Project parameter inputs (return period, project type)</w:t>
      </w:r>
    </w:p>
    <w:p/>
    <w:p>
      <w:r>
        <w:t>2. Hydrology Engine Backend</w:t>
      </w:r>
    </w:p>
    <w:p>
      <w:r>
        <w:t xml:space="preserve">   - Basin delineation module</w:t>
      </w:r>
    </w:p>
    <w:p>
      <w:r>
        <w:t xml:space="preserve">   - Sub‑basin segmentation engine</w:t>
      </w:r>
    </w:p>
    <w:p>
      <w:r>
        <w:t xml:space="preserve">   - Formula rule engine</w:t>
      </w:r>
    </w:p>
    <w:p>
      <w:r>
        <w:t xml:space="preserve">   - Flood discharge synthesis module</w:t>
      </w:r>
    </w:p>
    <w:p/>
    <w:p>
      <w:r>
        <w:t>3. Data Processing Layer</w:t>
      </w:r>
    </w:p>
    <w:p>
      <w:r>
        <w:t xml:space="preserve">   - DEM processing</w:t>
      </w:r>
    </w:p>
    <w:p>
      <w:r>
        <w:t xml:space="preserve">   - Terrain analysis</w:t>
      </w:r>
    </w:p>
    <w:p>
      <w:r>
        <w:t xml:space="preserve">   - Rainfall and watershed datasets</w:t>
      </w:r>
    </w:p>
    <w:p/>
    <w:p>
      <w:r>
        <w:t>4. Report Generator</w:t>
      </w:r>
    </w:p>
    <w:p>
      <w:r>
        <w:t xml:space="preserve">   - Produces DPR‑ready hydrology note</w:t>
      </w:r>
    </w:p>
    <w:p/>
    <w:p>
      <w:r>
        <w:t>5. API Layer</w:t>
      </w:r>
    </w:p>
    <w:p>
      <w:r>
        <w:t xml:space="preserve">   - REST endpoints for hydrology calculations</w:t>
      </w:r>
    </w:p>
    <w:p>
      <w:pPr>
        <w:pStyle w:val="Heading2"/>
      </w:pPr>
      <w:r>
        <w:t>3. Recommended Technology Stack</w:t>
      </w:r>
    </w:p>
    <w:p>
      <w:r>
        <w:t>Backend</w:t>
      </w:r>
    </w:p>
    <w:p>
      <w:r>
        <w:t>- Python (FastAPI)</w:t>
      </w:r>
    </w:p>
    <w:p>
      <w:r>
        <w:t>- GDAL / Rasterio / WhiteboxTools for terrain analysis</w:t>
      </w:r>
    </w:p>
    <w:p/>
    <w:p>
      <w:r>
        <w:t>Frontend</w:t>
      </w:r>
    </w:p>
    <w:p>
      <w:r>
        <w:t>- React + Mapbox GL JS or Leaflet</w:t>
      </w:r>
    </w:p>
    <w:p/>
    <w:p>
      <w:r>
        <w:t>Database</w:t>
      </w:r>
    </w:p>
    <w:p>
      <w:r>
        <w:t>- PostgreSQL + PostGIS</w:t>
      </w:r>
    </w:p>
    <w:p/>
    <w:p>
      <w:r>
        <w:t>Cloud</w:t>
      </w:r>
    </w:p>
    <w:p>
      <w:r>
        <w:t>- AWS (Lambda, S3, RDS) or Google Cloud Run</w:t>
      </w:r>
    </w:p>
    <w:p/>
    <w:p>
      <w:r>
        <w:t>Infrastructure</w:t>
      </w:r>
    </w:p>
    <w:p>
      <w:r>
        <w:t>- Docker containers</w:t>
      </w:r>
    </w:p>
    <w:p>
      <w:r>
        <w:t>- GitHub Actions for CI/CD</w:t>
      </w:r>
    </w:p>
    <w:p>
      <w:pPr>
        <w:pStyle w:val="Heading2"/>
      </w:pPr>
      <w:r>
        <w:t>4. Key External Data Sources</w:t>
      </w:r>
    </w:p>
    <w:p>
      <w:r>
        <w:t>Terrain Data</w:t>
      </w:r>
    </w:p>
    <w:p>
      <w:r>
        <w:t>- NASA SRTM DEM</w:t>
      </w:r>
    </w:p>
    <w:p>
      <w:r>
        <w:t>- Copernicus DEM</w:t>
      </w:r>
    </w:p>
    <w:p>
      <w:r>
        <w:t>- ASTER GDEM</w:t>
      </w:r>
    </w:p>
    <w:p/>
    <w:p>
      <w:r>
        <w:t>Hydrology Data</w:t>
      </w:r>
    </w:p>
    <w:p>
      <w:r>
        <w:t>- HydroSHEDS river networks</w:t>
      </w:r>
    </w:p>
    <w:p>
      <w:r>
        <w:t>- India WRIS</w:t>
      </w:r>
    </w:p>
    <w:p>
      <w:r>
        <w:t>- CWC gauge data</w:t>
      </w:r>
    </w:p>
    <w:p/>
    <w:p>
      <w:r>
        <w:t>Rainfall</w:t>
      </w:r>
    </w:p>
    <w:p>
      <w:r>
        <w:t>- IMD gridded rainfall datasets</w:t>
      </w:r>
    </w:p>
    <w:p>
      <w:r>
        <w:t>- NASA POWER climate API</w:t>
      </w:r>
    </w:p>
    <w:p>
      <w:r>
        <w:t>- ERA5 reanalysis data</w:t>
      </w:r>
    </w:p>
    <w:p>
      <w:pPr>
        <w:pStyle w:val="Heading2"/>
      </w:pPr>
      <w:r>
        <w:t>5. Core Development Workstreams</w:t>
      </w:r>
    </w:p>
    <w:p>
      <w:r>
        <w:t>Workstream A – DEM Processing</w:t>
      </w:r>
    </w:p>
    <w:p>
      <w:r>
        <w:t>Tasks:</w:t>
      </w:r>
    </w:p>
    <w:p>
      <w:r>
        <w:t>- Download DEM tiles</w:t>
      </w:r>
    </w:p>
    <w:p>
      <w:r>
        <w:t>- Merge and reproject DEM</w:t>
      </w:r>
    </w:p>
    <w:p>
      <w:r>
        <w:t>- Fill sinks</w:t>
      </w:r>
    </w:p>
    <w:p>
      <w:r>
        <w:t>- Compute flow direction</w:t>
      </w:r>
    </w:p>
    <w:p>
      <w:r>
        <w:t>- Compute flow accumulation</w:t>
      </w:r>
    </w:p>
    <w:p/>
    <w:p>
      <w:r>
        <w:t>Workstream B – Catchment Delineation</w:t>
      </w:r>
    </w:p>
    <w:p>
      <w:r>
        <w:t>Tasks:</w:t>
      </w:r>
    </w:p>
    <w:p>
      <w:r>
        <w:t>- Snap project point to river network</w:t>
      </w:r>
    </w:p>
    <w:p>
      <w:r>
        <w:t>- Delineate upstream basin</w:t>
      </w:r>
    </w:p>
    <w:p>
      <w:r>
        <w:t>- Export watershed polygon</w:t>
      </w:r>
    </w:p>
    <w:p/>
    <w:p>
      <w:r>
        <w:t>Workstream C – Sub‑Basin Segmentation</w:t>
      </w:r>
    </w:p>
    <w:p>
      <w:r>
        <w:t>Tasks:</w:t>
      </w:r>
    </w:p>
    <w:p>
      <w:r>
        <w:t>- Detect stream junctions</w:t>
      </w:r>
    </w:p>
    <w:p>
      <w:r>
        <w:t>- Break basin into sub‑basins</w:t>
      </w:r>
    </w:p>
    <w:p>
      <w:r>
        <w:t>- Compute area, slope, elevation statistics</w:t>
      </w:r>
    </w:p>
    <w:p/>
    <w:p>
      <w:r>
        <w:t>Workstream D – Hydrology Rule Engine</w:t>
      </w:r>
    </w:p>
    <w:p>
      <w:r>
        <w:t>Tasks:</w:t>
      </w:r>
    </w:p>
    <w:p>
      <w:r>
        <w:t>- Encode formula applicability rules</w:t>
      </w:r>
    </w:p>
    <w:p>
      <w:r>
        <w:t>- Implement terrain‑based formula selection</w:t>
      </w:r>
    </w:p>
    <w:p>
      <w:r>
        <w:t>- Log decision explanations</w:t>
      </w:r>
    </w:p>
    <w:p/>
    <w:p>
      <w:r>
        <w:t>Workstream E – Flood Discharge Synthesis</w:t>
      </w:r>
    </w:p>
    <w:p>
      <w:r>
        <w:t>Tasks:</w:t>
      </w:r>
    </w:p>
    <w:p>
      <w:r>
        <w:t>- Compute discharge per sub‑basin</w:t>
      </w:r>
    </w:p>
    <w:p>
      <w:r>
        <w:t>- Route flows downstream</w:t>
      </w:r>
    </w:p>
    <w:p>
      <w:r>
        <w:t>- Generate discharge envelope</w:t>
      </w:r>
    </w:p>
    <w:p/>
    <w:p>
      <w:r>
        <w:t>Workstream F – HFL Estimation</w:t>
      </w:r>
    </w:p>
    <w:p>
      <w:r>
        <w:t>Tasks:</w:t>
      </w:r>
    </w:p>
    <w:p>
      <w:r>
        <w:t>- Convert discharge to water level</w:t>
      </w:r>
    </w:p>
    <w:p>
      <w:r>
        <w:t>- Apply hydraulic approximations</w:t>
      </w:r>
    </w:p>
    <w:p/>
    <w:p>
      <w:r>
        <w:t>Workstream G – Report Generation</w:t>
      </w:r>
    </w:p>
    <w:p>
      <w:r>
        <w:t>Tasks:</w:t>
      </w:r>
    </w:p>
    <w:p>
      <w:r>
        <w:t>- Produce structured PDF report</w:t>
      </w:r>
    </w:p>
    <w:p>
      <w:r>
        <w:t>- Include maps and tables</w:t>
      </w:r>
    </w:p>
    <w:p>
      <w:r>
        <w:t>- Provide methodology justification</w:t>
      </w:r>
    </w:p>
    <w:p>
      <w:pPr>
        <w:pStyle w:val="Heading2"/>
      </w:pPr>
      <w:r>
        <w:t>6. AI Development Tools</w:t>
      </w:r>
    </w:p>
    <w:p>
      <w:r>
        <w:t>Claude (Anthropic)</w:t>
      </w:r>
    </w:p>
    <w:p>
      <w:r>
        <w:t>Use for:</w:t>
      </w:r>
    </w:p>
    <w:p>
      <w:r>
        <w:t>- Documentation drafting</w:t>
      </w:r>
    </w:p>
    <w:p>
      <w:r>
        <w:t>- Explaining hydrology formulas</w:t>
      </w:r>
    </w:p>
    <w:p>
      <w:r>
        <w:t>- Code review</w:t>
      </w:r>
    </w:p>
    <w:p/>
    <w:p>
      <w:r>
        <w:t>Cursor IDE</w:t>
      </w:r>
    </w:p>
    <w:p>
      <w:r>
        <w:t>Use for:</w:t>
      </w:r>
    </w:p>
    <w:p>
      <w:r>
        <w:t>- Generating boilerplate code</w:t>
      </w:r>
    </w:p>
    <w:p>
      <w:r>
        <w:t>- Building APIs quickly</w:t>
      </w:r>
    </w:p>
    <w:p>
      <w:r>
        <w:t>- Refactoring modules</w:t>
      </w:r>
    </w:p>
    <w:p/>
    <w:p>
      <w:r>
        <w:t>GitHub Copilot</w:t>
      </w:r>
    </w:p>
    <w:p>
      <w:r>
        <w:t>Use for:</w:t>
      </w:r>
    </w:p>
    <w:p>
      <w:r>
        <w:t>- Autocomplete coding assistance</w:t>
      </w:r>
    </w:p>
    <w:p/>
    <w:p>
      <w:r>
        <w:t>LangChain (optional)</w:t>
      </w:r>
    </w:p>
    <w:p>
      <w:r>
        <w:t>Use for:</w:t>
      </w:r>
    </w:p>
    <w:p>
      <w:r>
        <w:t>- Building AI workflows if needed</w:t>
      </w:r>
    </w:p>
    <w:p>
      <w:pPr>
        <w:pStyle w:val="Heading2"/>
      </w:pPr>
      <w:r>
        <w:t>7. Suggested APIs</w:t>
      </w:r>
    </w:p>
    <w:p>
      <w:r>
        <w:t>Terrain / Elevation</w:t>
      </w:r>
    </w:p>
    <w:p>
      <w:r>
        <w:t>- Google Elevation API</w:t>
      </w:r>
    </w:p>
    <w:p>
      <w:r>
        <w:t>- Mapbox Terrain API</w:t>
      </w:r>
    </w:p>
    <w:p/>
    <w:p>
      <w:r>
        <w:t>Hydrology</w:t>
      </w:r>
    </w:p>
    <w:p>
      <w:r>
        <w:t>- ArcGIS Watershed API</w:t>
      </w:r>
    </w:p>
    <w:p/>
    <w:p>
      <w:r>
        <w:t>Climate Data</w:t>
      </w:r>
    </w:p>
    <w:p>
      <w:r>
        <w:t>- NASA POWER API</w:t>
      </w:r>
    </w:p>
    <w:p>
      <w:r>
        <w:t>- ERA5 API</w:t>
      </w:r>
    </w:p>
    <w:p>
      <w:pPr>
        <w:pStyle w:val="Heading2"/>
      </w:pPr>
      <w:r>
        <w:t>8. Development Roadmap</w:t>
      </w:r>
    </w:p>
    <w:p>
      <w:r>
        <w:t>Phase 1 (Month 1–2)</w:t>
      </w:r>
    </w:p>
    <w:p>
      <w:r>
        <w:t>- DEM processing pipeline</w:t>
      </w:r>
    </w:p>
    <w:p>
      <w:r>
        <w:t>- Catchment delineation</w:t>
      </w:r>
    </w:p>
    <w:p/>
    <w:p>
      <w:r>
        <w:t>Phase 2 (Month 3–4)</w:t>
      </w:r>
    </w:p>
    <w:p>
      <w:r>
        <w:t>- Sub‑basin segmentation</w:t>
      </w:r>
    </w:p>
    <w:p>
      <w:r>
        <w:t>- Rule engine implementation</w:t>
      </w:r>
    </w:p>
    <w:p/>
    <w:p>
      <w:r>
        <w:t>Phase 3 (Month 5–6)</w:t>
      </w:r>
    </w:p>
    <w:p>
      <w:r>
        <w:t>- Discharge synthesis</w:t>
      </w:r>
    </w:p>
    <w:p>
      <w:r>
        <w:t>- HFL estimation</w:t>
      </w:r>
    </w:p>
    <w:p/>
    <w:p>
      <w:r>
        <w:t>Phase 4 (Month 7)</w:t>
      </w:r>
    </w:p>
    <w:p>
      <w:r>
        <w:t>- Report generation</w:t>
      </w:r>
    </w:p>
    <w:p>
      <w:r>
        <w:t>- API exposure</w:t>
      </w:r>
    </w:p>
    <w:p/>
    <w:p>
      <w:r>
        <w:t>Phase 5 (Month 8)</w:t>
      </w:r>
    </w:p>
    <w:p>
      <w:r>
        <w:t>- Pilot with EPC firms</w:t>
      </w:r>
    </w:p>
    <w:p>
      <w:pPr>
        <w:pStyle w:val="Heading2"/>
      </w:pPr>
      <w:r>
        <w:t>9. Glossary</w:t>
      </w:r>
    </w:p>
    <w:p>
      <w:r>
        <w:t>Catchment</w:t>
      </w:r>
    </w:p>
    <w:p>
      <w:r>
        <w:t>Area where all rainfall drains to a common river outlet.</w:t>
      </w:r>
    </w:p>
    <w:p/>
    <w:p>
      <w:r>
        <w:t>DEM (Digital Elevation Model)</w:t>
      </w:r>
    </w:p>
    <w:p>
      <w:r>
        <w:t>Raster dataset describing terrain elevation.</w:t>
      </w:r>
    </w:p>
    <w:p/>
    <w:p>
      <w:r>
        <w:t>Flow Direction</w:t>
      </w:r>
    </w:p>
    <w:p>
      <w:r>
        <w:t>Direction water flows from each DEM cell.</w:t>
      </w:r>
    </w:p>
    <w:p/>
    <w:p>
      <w:r>
        <w:t>Flow Accumulation</w:t>
      </w:r>
    </w:p>
    <w:p>
      <w:r>
        <w:t>Number of upstream cells draining into a cell.</w:t>
      </w:r>
    </w:p>
    <w:p/>
    <w:p>
      <w:r>
        <w:t>Sub‑Basin</w:t>
      </w:r>
    </w:p>
    <w:p>
      <w:r>
        <w:t>Subdivision of a catchment used for analysis.</w:t>
      </w:r>
    </w:p>
    <w:p/>
    <w:p>
      <w:r>
        <w:t>Design Discharge</w:t>
      </w:r>
    </w:p>
    <w:p>
      <w:r>
        <w:t>Peak flow estimated for a given return period.</w:t>
      </w:r>
    </w:p>
    <w:p/>
    <w:p>
      <w:r>
        <w:t>HFL (High Flood Level)</w:t>
      </w:r>
    </w:p>
    <w:p>
      <w:r>
        <w:t>Highest historical water level recorded at a location.</w:t>
      </w:r>
    </w:p>
    <w:p/>
    <w:p>
      <w:r>
        <w:t>DPR (Detailed Project Report)</w:t>
      </w:r>
    </w:p>
    <w:p>
      <w:r>
        <w:t>Formal engineering report required for infrastructure approvals.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