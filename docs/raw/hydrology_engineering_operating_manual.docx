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Hydrology Basin Intelligence Platform – Engineering Operating Manual</w:t>
      </w:r>
    </w:p>
    <w:p>
      <w:pPr>
        <w:pStyle w:val="Heading2"/>
      </w:pPr>
      <w:r>
        <w:t>1. Purpose of this Manual</w:t>
      </w:r>
    </w:p>
    <w:p>
      <w:r>
        <w:t>This document is a practical operating guide for software engineers building the Hydrology Basin Intelligence platform.</w:t>
      </w:r>
    </w:p>
    <w:p>
      <w:r>
        <w:t>It converts the high-level architecture into concrete development tasks, data flows, and implementation steps.</w:t>
      </w:r>
    </w:p>
    <w:p/>
    <w:p>
      <w:r>
        <w:t>Goal:</w:t>
      </w:r>
    </w:p>
    <w:p>
      <w:r>
        <w:t>Allow a small engineering team (2–4 engineers) to build the first production version within 90 days.</w:t>
      </w:r>
    </w:p>
    <w:p>
      <w:pPr>
        <w:pStyle w:val="Heading2"/>
      </w:pPr>
      <w:r>
        <w:t>2. System Architecture Overview</w:t>
      </w:r>
    </w:p>
    <w:p>
      <w:r>
        <w:t>High-level system components</w:t>
      </w:r>
    </w:p>
    <w:p/>
    <w:p>
      <w:r>
        <w:t>User Interface (Frontend)</w:t>
      </w:r>
    </w:p>
    <w:p>
      <w:r>
        <w:t xml:space="preserve">        |</w:t>
      </w:r>
    </w:p>
    <w:p>
      <w:r>
        <w:t xml:space="preserve">        v</w:t>
      </w:r>
    </w:p>
    <w:p>
      <w:r>
        <w:t>API Gateway (FastAPI)</w:t>
      </w:r>
    </w:p>
    <w:p>
      <w:r>
        <w:t xml:space="preserve">        |</w:t>
      </w:r>
    </w:p>
    <w:p>
      <w:r>
        <w:t xml:space="preserve">        v</w:t>
      </w:r>
    </w:p>
    <w:p>
      <w:r>
        <w:t>Hydrology Engine</w:t>
      </w:r>
    </w:p>
    <w:p>
      <w:r>
        <w:t xml:space="preserve">  |        |        |</w:t>
      </w:r>
    </w:p>
    <w:p>
      <w:r>
        <w:t xml:space="preserve">  v        v        v</w:t>
      </w:r>
    </w:p>
    <w:p>
      <w:r>
        <w:t>GIS Engine   Rule Engine   Report Generator</w:t>
      </w:r>
    </w:p>
    <w:p>
      <w:r>
        <w:t xml:space="preserve">        |</w:t>
      </w:r>
    </w:p>
    <w:p>
      <w:r>
        <w:t xml:space="preserve">        v</w:t>
      </w:r>
    </w:p>
    <w:p>
      <w:r>
        <w:t>PostGIS Database + Object Storage</w:t>
      </w:r>
    </w:p>
    <w:p/>
    <w:p>
      <w:r>
        <w:t>Key design principle:</w:t>
      </w:r>
    </w:p>
    <w:p>
      <w:r>
        <w:t>Heavy GIS computation should run as asynchronous workers, not directly inside the API server.</w:t>
      </w:r>
    </w:p>
    <w:p>
      <w:pPr>
        <w:pStyle w:val="Heading2"/>
      </w:pPr>
      <w:r>
        <w:t>3. Data Flow Pipeline</w:t>
      </w:r>
    </w:p>
    <w:p>
      <w:r>
        <w:t>Step 1 – User selects location</w:t>
      </w:r>
    </w:p>
    <w:p>
      <w:r>
        <w:t>User clicks on a map.</w:t>
      </w:r>
    </w:p>
    <w:p/>
    <w:p>
      <w:r>
        <w:t>Step 2 – API receives coordinates</w:t>
      </w:r>
    </w:p>
    <w:p>
      <w:r>
        <w:t>Coordinates stored in projects table.</w:t>
      </w:r>
    </w:p>
    <w:p/>
    <w:p>
      <w:r>
        <w:t>Step 3 – GIS worker starts watershed delineation</w:t>
      </w:r>
    </w:p>
    <w:p>
      <w:r>
        <w:t>DEM data processed to compute upstream basin.</w:t>
      </w:r>
    </w:p>
    <w:p/>
    <w:p>
      <w:r>
        <w:t>Step 4 – Sub-basins created</w:t>
      </w:r>
    </w:p>
    <w:p>
      <w:r>
        <w:t>Watershed divided into hydrologic segments.</w:t>
      </w:r>
    </w:p>
    <w:p/>
    <w:p>
      <w:r>
        <w:t>Step 5 – Hydrology rule engine selects formulas</w:t>
      </w:r>
    </w:p>
    <w:p>
      <w:r>
        <w:t>Terrain + basin characteristics used.</w:t>
      </w:r>
    </w:p>
    <w:p/>
    <w:p>
      <w:r>
        <w:t>Step 6 – Discharge estimated</w:t>
      </w:r>
    </w:p>
    <w:p>
      <w:r>
        <w:t>Each sub-basin produces discharge envelope.</w:t>
      </w:r>
    </w:p>
    <w:p/>
    <w:p>
      <w:r>
        <w:t>Step 7 – Routing model aggregates flows</w:t>
      </w:r>
    </w:p>
    <w:p>
      <w:r>
        <w:t>Downstream peak discharge computed.</w:t>
      </w:r>
    </w:p>
    <w:p/>
    <w:p>
      <w:r>
        <w:t>Step 8 – HFL estimation</w:t>
      </w:r>
    </w:p>
    <w:p>
      <w:r>
        <w:t>Water level approximated.</w:t>
      </w:r>
    </w:p>
    <w:p/>
    <w:p>
      <w:r>
        <w:t>Step 9 – Report generated</w:t>
      </w:r>
    </w:p>
    <w:p>
      <w:r>
        <w:t>PDF exported for DPR use.</w:t>
      </w:r>
    </w:p>
    <w:p>
      <w:pPr>
        <w:pStyle w:val="Heading2"/>
      </w:pPr>
      <w:r>
        <w:t>4. DEM Processing Implementation Steps</w:t>
      </w:r>
    </w:p>
    <w:p>
      <w:r>
        <w:t>Step 1: Download DEM data</w:t>
      </w:r>
    </w:p>
    <w:p>
      <w:r>
        <w:t>Sources: SRTM or Copernicus DEM.</w:t>
      </w:r>
    </w:p>
    <w:p/>
    <w:p>
      <w:r>
        <w:t>Step 2: Merge tiles</w:t>
      </w:r>
    </w:p>
    <w:p>
      <w:r>
        <w:t>Use GDAL merge utilities.</w:t>
      </w:r>
    </w:p>
    <w:p/>
    <w:p>
      <w:r>
        <w:t>Step 3: Fill sinks</w:t>
      </w:r>
    </w:p>
    <w:p>
      <w:r>
        <w:t>Use WhiteboxTools FillDepressions.</w:t>
      </w:r>
    </w:p>
    <w:p/>
    <w:p>
      <w:r>
        <w:t>Step 4: Flow direction</w:t>
      </w:r>
    </w:p>
    <w:p>
      <w:r>
        <w:t>Compute using D8 algorithm.</w:t>
      </w:r>
    </w:p>
    <w:p/>
    <w:p>
      <w:r>
        <w:t>Step 5: Flow accumulation</w:t>
      </w:r>
    </w:p>
    <w:p>
      <w:r>
        <w:t>Generate river network raster.</w:t>
      </w:r>
    </w:p>
    <w:p/>
    <w:p>
      <w:r>
        <w:t>Step 6: Stream extraction</w:t>
      </w:r>
    </w:p>
    <w:p>
      <w:r>
        <w:t>Apply accumulation threshold.</w:t>
      </w:r>
    </w:p>
    <w:p/>
    <w:p>
      <w:r>
        <w:t>Step 7: Watershed delineation</w:t>
      </w:r>
    </w:p>
    <w:p>
      <w:r>
        <w:t>Generate upstream basin polygon.</w:t>
      </w:r>
    </w:p>
    <w:p>
      <w:pPr>
        <w:pStyle w:val="Heading2"/>
      </w:pPr>
      <w:r>
        <w:t>5. Basin Segmentation Logic</w:t>
      </w:r>
    </w:p>
    <w:p>
      <w:r>
        <w:t>Goal:</w:t>
      </w:r>
    </w:p>
    <w:p>
      <w:r>
        <w:t>Break large basin into manageable sub-basins.</w:t>
      </w:r>
    </w:p>
    <w:p/>
    <w:p>
      <w:r>
        <w:t>Algorithm outline</w:t>
      </w:r>
    </w:p>
    <w:p/>
    <w:p>
      <w:r>
        <w:t>1. Extract river network</w:t>
      </w:r>
    </w:p>
    <w:p>
      <w:r>
        <w:t>2. Detect tributary junctions</w:t>
      </w:r>
    </w:p>
    <w:p>
      <w:r>
        <w:t>3. Assign stream order</w:t>
      </w:r>
    </w:p>
    <w:p>
      <w:r>
        <w:t>4. Split basin at major junctions</w:t>
      </w:r>
    </w:p>
    <w:p>
      <w:r>
        <w:t>5. Create polygon for each sub-basin</w:t>
      </w:r>
    </w:p>
    <w:p>
      <w:r>
        <w:t>6. Compute attributes</w:t>
      </w:r>
    </w:p>
    <w:p/>
    <w:p>
      <w:r>
        <w:t>Attributes computed</w:t>
      </w:r>
    </w:p>
    <w:p>
      <w:r>
        <w:t>• area</w:t>
      </w:r>
    </w:p>
    <w:p>
      <w:r>
        <w:t>• mean slope</w:t>
      </w:r>
    </w:p>
    <w:p>
      <w:r>
        <w:t>• elevation</w:t>
      </w:r>
    </w:p>
    <w:p>
      <w:r>
        <w:t>• drainage density</w:t>
      </w:r>
    </w:p>
    <w:p>
      <w:pPr>
        <w:pStyle w:val="Heading2"/>
      </w:pPr>
      <w:r>
        <w:t>6. Hydrology Rule Engine Design</w:t>
      </w:r>
    </w:p>
    <w:p>
      <w:r>
        <w:t>Rule engine structure</w:t>
      </w:r>
    </w:p>
    <w:p/>
    <w:p>
      <w:r>
        <w:t>Input parameters</w:t>
      </w:r>
    </w:p>
    <w:p>
      <w:r>
        <w:t>• basin_area</w:t>
      </w:r>
    </w:p>
    <w:p>
      <w:r>
        <w:t>• terrain_type</w:t>
      </w:r>
    </w:p>
    <w:p>
      <w:r>
        <w:t>• rainfall_zone</w:t>
      </w:r>
    </w:p>
    <w:p>
      <w:r>
        <w:t>• gauge_presence</w:t>
      </w:r>
    </w:p>
    <w:p/>
    <w:p>
      <w:r>
        <w:t>Rule format example (JSON)</w:t>
      </w:r>
    </w:p>
    <w:p/>
    <w:p>
      <w:r>
        <w:t>{</w:t>
      </w:r>
    </w:p>
    <w:p>
      <w:r>
        <w:t xml:space="preserve"> "condition": "terrain == 'steep' AND basin_area &lt; 200",</w:t>
      </w:r>
    </w:p>
    <w:p>
      <w:r>
        <w:t xml:space="preserve"> "formula": "Creager"</w:t>
      </w:r>
    </w:p>
    <w:p>
      <w:r>
        <w:t>}</w:t>
      </w:r>
    </w:p>
    <w:p/>
    <w:p>
      <w:r>
        <w:t>Output</w:t>
      </w:r>
    </w:p>
    <w:p>
      <w:r>
        <w:t>• list of applicable formulas</w:t>
      </w:r>
    </w:p>
    <w:p>
      <w:r>
        <w:t>• rejected formulas</w:t>
      </w:r>
    </w:p>
    <w:p>
      <w:r>
        <w:t>• explanation text</w:t>
      </w:r>
    </w:p>
    <w:p>
      <w:pPr>
        <w:pStyle w:val="Heading2"/>
      </w:pPr>
      <w:r>
        <w:t>7. Flood Discharge Computation</w:t>
      </w:r>
    </w:p>
    <w:p>
      <w:r>
        <w:t>Process</w:t>
      </w:r>
    </w:p>
    <w:p/>
    <w:p>
      <w:r>
        <w:t>1. Compute discharge for each formula</w:t>
      </w:r>
    </w:p>
    <w:p>
      <w:r>
        <w:t>2. Compute min / max envelope</w:t>
      </w:r>
    </w:p>
    <w:p>
      <w:r>
        <w:t>3. Select conservative design value</w:t>
      </w:r>
    </w:p>
    <w:p/>
    <w:p>
      <w:r>
        <w:t>Example</w:t>
      </w:r>
    </w:p>
    <w:p/>
    <w:p>
      <w:r>
        <w:t>Sub-basin 1</w:t>
      </w:r>
    </w:p>
    <w:p>
      <w:r>
        <w:t>Creager Q = 150 m3/s</w:t>
      </w:r>
    </w:p>
    <w:p>
      <w:r>
        <w:t>Fuller Q = 130 m3/s</w:t>
      </w:r>
    </w:p>
    <w:p/>
    <w:p>
      <w:r>
        <w:t>Design envelope = 130 – 150 m3/s</w:t>
      </w:r>
    </w:p>
    <w:p>
      <w:pPr>
        <w:pStyle w:val="Heading2"/>
      </w:pPr>
      <w:r>
        <w:t>8. Flow Routing Model</w:t>
      </w:r>
    </w:p>
    <w:p>
      <w:r>
        <w:t>Routing objective</w:t>
      </w:r>
    </w:p>
    <w:p>
      <w:r>
        <w:t>Move flows from upstream sub-basins to project site.</w:t>
      </w:r>
    </w:p>
    <w:p/>
    <w:p>
      <w:r>
        <w:t>Simple routing approach</w:t>
      </w:r>
    </w:p>
    <w:p/>
    <w:p>
      <w:r>
        <w:t>Q_downstream =</w:t>
      </w:r>
    </w:p>
    <w:p>
      <w:r>
        <w:t>sum(Q_subbasin) - attenuation_factor</w:t>
      </w:r>
    </w:p>
    <w:p/>
    <w:p>
      <w:r>
        <w:t>Later upgrades</w:t>
      </w:r>
    </w:p>
    <w:p/>
    <w:p>
      <w:r>
        <w:t>• Muskingum routing</w:t>
      </w:r>
    </w:p>
    <w:p>
      <w:r>
        <w:t>• hydrologic simulation models</w:t>
      </w:r>
    </w:p>
    <w:p>
      <w:pPr>
        <w:pStyle w:val="Heading2"/>
      </w:pPr>
      <w:r>
        <w:t>9. PostGIS Database Schema Example</w:t>
      </w:r>
    </w:p>
    <w:p>
      <w:r>
        <w:t>projects</w:t>
      </w:r>
    </w:p>
    <w:p>
      <w:r>
        <w:t>id | lat | lon | return_period</w:t>
      </w:r>
    </w:p>
    <w:p/>
    <w:p>
      <w:r>
        <w:t>basins</w:t>
      </w:r>
    </w:p>
    <w:p>
      <w:r>
        <w:t>id | project_id | geometry</w:t>
      </w:r>
    </w:p>
    <w:p/>
    <w:p>
      <w:r>
        <w:t>sub_basins</w:t>
      </w:r>
    </w:p>
    <w:p>
      <w:r>
        <w:t>id | basin_id | geometry | area | slope</w:t>
      </w:r>
    </w:p>
    <w:p/>
    <w:p>
      <w:r>
        <w:t>formula_results</w:t>
      </w:r>
    </w:p>
    <w:p>
      <w:r>
        <w:t>id | sub_basin_id | formula | discharge</w:t>
      </w:r>
    </w:p>
    <w:p/>
    <w:p>
      <w:r>
        <w:t>reports</w:t>
      </w:r>
    </w:p>
    <w:p>
      <w:r>
        <w:t>id | project_id | pdf_path</w:t>
      </w:r>
    </w:p>
    <w:p>
      <w:pPr>
        <w:pStyle w:val="Heading2"/>
      </w:pPr>
      <w:r>
        <w:t>10. APIs to Implement</w:t>
      </w:r>
    </w:p>
    <w:p>
      <w:r>
        <w:t>POST /projects</w:t>
      </w:r>
    </w:p>
    <w:p>
      <w:r>
        <w:t>Create new project</w:t>
      </w:r>
    </w:p>
    <w:p/>
    <w:p>
      <w:r>
        <w:t>GET /basin/{project_id}</w:t>
      </w:r>
    </w:p>
    <w:p>
      <w:r>
        <w:t>Return basin geometry</w:t>
      </w:r>
    </w:p>
    <w:p/>
    <w:p>
      <w:r>
        <w:t>GET /subbasins/{project_id}</w:t>
      </w:r>
    </w:p>
    <w:p>
      <w:r>
        <w:t>Return segmented sub-basins</w:t>
      </w:r>
    </w:p>
    <w:p/>
    <w:p>
      <w:r>
        <w:t>POST /hydrology/run</w:t>
      </w:r>
    </w:p>
    <w:p>
      <w:r>
        <w:t>Trigger hydrology calculations</w:t>
      </w:r>
    </w:p>
    <w:p/>
    <w:p>
      <w:r>
        <w:t>GET /report/{project_id}</w:t>
      </w:r>
    </w:p>
    <w:p>
      <w:r>
        <w:t>Download generated report</w:t>
      </w:r>
    </w:p>
    <w:p>
      <w:pPr>
        <w:pStyle w:val="Heading2"/>
      </w:pPr>
      <w:r>
        <w:t>11. Developer Workflow (Using AI Tools)</w:t>
      </w:r>
    </w:p>
    <w:p>
      <w:r>
        <w:t>Recommended development workflow</w:t>
      </w:r>
    </w:p>
    <w:p/>
    <w:p>
      <w:r>
        <w:t>Cursor IDE</w:t>
      </w:r>
    </w:p>
    <w:p>
      <w:r>
        <w:t>Primary coding environment.</w:t>
      </w:r>
    </w:p>
    <w:p/>
    <w:p>
      <w:r>
        <w:t>Claude</w:t>
      </w:r>
    </w:p>
    <w:p>
      <w:r>
        <w:t>Use for architecture reasoning and code review.</w:t>
      </w:r>
    </w:p>
    <w:p/>
    <w:p>
      <w:r>
        <w:t>GitHub Copilot</w:t>
      </w:r>
    </w:p>
    <w:p>
      <w:r>
        <w:t>Autocomplete and boilerplate code.</w:t>
      </w:r>
    </w:p>
    <w:p/>
    <w:p>
      <w:r>
        <w:t>Example workflow</w:t>
      </w:r>
    </w:p>
    <w:p/>
    <w:p>
      <w:r>
        <w:t>1. Define module specification</w:t>
      </w:r>
    </w:p>
    <w:p>
      <w:r>
        <w:t>2. Ask Claude to outline architecture</w:t>
      </w:r>
    </w:p>
    <w:p>
      <w:r>
        <w:t>3. Implement code in Cursor</w:t>
      </w:r>
    </w:p>
    <w:p>
      <w:r>
        <w:t>4. Validate with hydrology expert</w:t>
      </w:r>
    </w:p>
    <w:p>
      <w:pPr>
        <w:pStyle w:val="Heading2"/>
      </w:pPr>
      <w:r>
        <w:t>12. First 90‑Day Development Plan</w:t>
      </w:r>
    </w:p>
    <w:p>
      <w:r>
        <w:t>Weeks 1–2</w:t>
      </w:r>
    </w:p>
    <w:p>
      <w:r>
        <w:t>Set up repo, database, API skeleton.</w:t>
      </w:r>
    </w:p>
    <w:p/>
    <w:p>
      <w:r>
        <w:t>Weeks 3–4</w:t>
      </w:r>
    </w:p>
    <w:p>
      <w:r>
        <w:t>DEM processing pipeline.</w:t>
      </w:r>
    </w:p>
    <w:p/>
    <w:p>
      <w:r>
        <w:t>Weeks 5–6</w:t>
      </w:r>
    </w:p>
    <w:p>
      <w:r>
        <w:t>Watershed delineation.</w:t>
      </w:r>
    </w:p>
    <w:p/>
    <w:p>
      <w:r>
        <w:t>Weeks 7–8</w:t>
      </w:r>
    </w:p>
    <w:p>
      <w:r>
        <w:t>Sub-basin segmentation.</w:t>
      </w:r>
    </w:p>
    <w:p/>
    <w:p>
      <w:r>
        <w:t>Weeks 9–10</w:t>
      </w:r>
    </w:p>
    <w:p>
      <w:r>
        <w:t>Hydrology rule engine.</w:t>
      </w:r>
    </w:p>
    <w:p/>
    <w:p>
      <w:r>
        <w:t>Weeks 11–12</w:t>
      </w:r>
    </w:p>
    <w:p>
      <w:r>
        <w:t>Report generation + pilot testing.</w:t>
      </w:r>
    </w:p>
    <w:p>
      <w:pPr>
        <w:pStyle w:val="Heading2"/>
      </w:pPr>
      <w:r>
        <w:t>13. Example Directory Structure</w:t>
      </w:r>
    </w:p>
    <w:p>
      <w:r>
        <w:t>project-root</w:t>
      </w:r>
    </w:p>
    <w:p/>
    <w:p>
      <w:r>
        <w:t>backend/</w:t>
      </w:r>
    </w:p>
    <w:p>
      <w:r>
        <w:t xml:space="preserve">  api/</w:t>
      </w:r>
    </w:p>
    <w:p>
      <w:r>
        <w:t xml:space="preserve">  hydrology_engine/</w:t>
      </w:r>
    </w:p>
    <w:p>
      <w:r>
        <w:t xml:space="preserve">  gis_engine/</w:t>
      </w:r>
    </w:p>
    <w:p>
      <w:r>
        <w:t xml:space="preserve">  rule_engine/</w:t>
      </w:r>
    </w:p>
    <w:p>
      <w:r>
        <w:t xml:space="preserve">  report_engine/</w:t>
      </w:r>
    </w:p>
    <w:p/>
    <w:p>
      <w:r>
        <w:t>frontend/</w:t>
      </w:r>
    </w:p>
    <w:p>
      <w:r>
        <w:t xml:space="preserve">  map_ui/</w:t>
      </w:r>
    </w:p>
    <w:p>
      <w:r>
        <w:t xml:space="preserve">  dashboard/</w:t>
      </w:r>
    </w:p>
    <w:p/>
    <w:p>
      <w:r>
        <w:t>data/</w:t>
      </w:r>
    </w:p>
    <w:p>
      <w:r>
        <w:t xml:space="preserve">  dem/</w:t>
      </w:r>
    </w:p>
    <w:p>
      <w:r>
        <w:t xml:space="preserve">  rainfall/</w:t>
      </w:r>
    </w:p>
    <w:p/>
    <w:p>
      <w:r>
        <w:t>scripts/</w:t>
      </w:r>
    </w:p>
    <w:p>
      <w:r>
        <w:t xml:space="preserve">  terrain_processing/</w:t>
      </w:r>
    </w:p>
    <w:p>
      <w:pPr>
        <w:pStyle w:val="Heading2"/>
      </w:pPr>
      <w:r>
        <w:t>14. Glossary</w:t>
      </w:r>
    </w:p>
    <w:p>
      <w:r>
        <w:t>Catchment</w:t>
      </w:r>
    </w:p>
    <w:p>
      <w:r>
        <w:t>Area draining into a river outlet.</w:t>
      </w:r>
    </w:p>
    <w:p/>
    <w:p>
      <w:r>
        <w:t>DEM</w:t>
      </w:r>
    </w:p>
    <w:p>
      <w:r>
        <w:t>Digital elevation model.</w:t>
      </w:r>
    </w:p>
    <w:p/>
    <w:p>
      <w:r>
        <w:t>Flow direction</w:t>
      </w:r>
    </w:p>
    <w:p>
      <w:r>
        <w:t>Direction water flows between terrain cells.</w:t>
      </w:r>
    </w:p>
    <w:p/>
    <w:p>
      <w:r>
        <w:t>Sub-basin</w:t>
      </w:r>
    </w:p>
    <w:p>
      <w:r>
        <w:t>Subdivision of watershed.</w:t>
      </w:r>
    </w:p>
    <w:p/>
    <w:p>
      <w:r>
        <w:t>Design discharge</w:t>
      </w:r>
    </w:p>
    <w:p>
      <w:r>
        <w:t>Peak flood estimate.</w:t>
      </w:r>
    </w:p>
    <w:p/>
    <w:p>
      <w:r>
        <w:t>HFL</w:t>
      </w:r>
    </w:p>
    <w:p>
      <w:r>
        <w:t>High flood level.</w:t>
      </w:r>
    </w:p>
    <w:p/>
    <w:p>
      <w:r>
        <w:t>Routing</w:t>
      </w:r>
    </w:p>
    <w:p>
      <w:r>
        <w:t>Process of combining flows through river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