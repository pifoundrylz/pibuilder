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Hydrology Decision &amp; Basin Intelligence Platform – Technical Founder Blueprint</w:t>
      </w:r>
    </w:p>
    <w:p>
      <w:pPr>
        <w:pStyle w:val="Heading2"/>
      </w:pPr>
      <w:r>
        <w:t>1. Vision</w:t>
      </w:r>
    </w:p>
    <w:p>
      <w:r>
        <w:t xml:space="preserve">Build a defensible hydrology decision engine for EPC infrastructure projects. </w:t>
      </w:r>
    </w:p>
    <w:p>
      <w:r>
        <w:t>Given a location on a river, the platform automatically:</w:t>
      </w:r>
    </w:p>
    <w:p>
      <w:r>
        <w:t>- Delineates the entire upstream basin</w:t>
      </w:r>
    </w:p>
    <w:p>
      <w:r>
        <w:t>- Segments the basin into hydrologically meaningful sub-basins</w:t>
      </w:r>
    </w:p>
    <w:p>
      <w:r>
        <w:t>- Applies region-appropriate hydrology formulas</w:t>
      </w:r>
    </w:p>
    <w:p>
      <w:r>
        <w:t>- Synthesizes discharge envelopes</w:t>
      </w:r>
    </w:p>
    <w:p>
      <w:r>
        <w:t>- Estimates HFL</w:t>
      </w:r>
    </w:p>
    <w:p>
      <w:r>
        <w:t>- Generates DPR-ready documentation</w:t>
      </w:r>
    </w:p>
    <w:p/>
    <w:p>
      <w:r>
        <w:t>Key principle: transparency and auditability. The system must show WHY each method was used.</w:t>
      </w:r>
    </w:p>
    <w:p>
      <w:pPr>
        <w:pStyle w:val="Heading2"/>
      </w:pPr>
      <w:r>
        <w:t>2. Product Definition</w:t>
      </w:r>
    </w:p>
    <w:p>
      <w:r>
        <w:t>Core Product:</w:t>
      </w:r>
    </w:p>
    <w:p>
      <w:r>
        <w:t>A SaaS platform for EPC firms that automates early-stage hydrology assessments.</w:t>
      </w:r>
    </w:p>
    <w:p/>
    <w:p>
      <w:r>
        <w:t>Primary Users:</w:t>
      </w:r>
    </w:p>
    <w:p>
      <w:r>
        <w:t>- Bridge engineers</w:t>
      </w:r>
    </w:p>
    <w:p>
      <w:r>
        <w:t>- Hydrology consultants</w:t>
      </w:r>
    </w:p>
    <w:p>
      <w:r>
        <w:t>- Infrastructure EPC firms</w:t>
      </w:r>
    </w:p>
    <w:p>
      <w:r>
        <w:t>- DPR authors</w:t>
      </w:r>
    </w:p>
    <w:p/>
    <w:p>
      <w:r>
        <w:t>Outputs:</w:t>
      </w:r>
    </w:p>
    <w:p>
      <w:r>
        <w:t>- Basin map</w:t>
      </w:r>
    </w:p>
    <w:p>
      <w:r>
        <w:t>- Sub-basin breakdown</w:t>
      </w:r>
    </w:p>
    <w:p>
      <w:r>
        <w:t>- Discharge estimates</w:t>
      </w:r>
    </w:p>
    <w:p>
      <w:r>
        <w:t>- Method justification</w:t>
      </w:r>
    </w:p>
    <w:p>
      <w:r>
        <w:t>- HFL estimate</w:t>
      </w:r>
    </w:p>
    <w:p>
      <w:r>
        <w:t>- Hydrology report PDF</w:t>
      </w:r>
    </w:p>
    <w:p>
      <w:pPr>
        <w:pStyle w:val="Heading2"/>
      </w:pPr>
      <w:r>
        <w:t>3. System Architecture</w:t>
      </w:r>
    </w:p>
    <w:p>
      <w:r>
        <w:t>Major Components</w:t>
      </w:r>
    </w:p>
    <w:p/>
    <w:p>
      <w:r>
        <w:t>1. Map Interface</w:t>
      </w:r>
    </w:p>
    <w:p>
      <w:r>
        <w:t>User selects project location.</w:t>
      </w:r>
    </w:p>
    <w:p/>
    <w:p>
      <w:r>
        <w:t>2. Basin Intelligence Engine</w:t>
      </w:r>
    </w:p>
    <w:p>
      <w:r>
        <w:t>Computes upstream basin and sub-basins.</w:t>
      </w:r>
    </w:p>
    <w:p/>
    <w:p>
      <w:r>
        <w:t>3. Hydrology Rule Engine</w:t>
      </w:r>
    </w:p>
    <w:p>
      <w:r>
        <w:t>Selects valid formulas based on terrain.</w:t>
      </w:r>
    </w:p>
    <w:p/>
    <w:p>
      <w:r>
        <w:t>4. Hydrology Synthesis Engine</w:t>
      </w:r>
    </w:p>
    <w:p>
      <w:r>
        <w:t>Combines flows across basin segments.</w:t>
      </w:r>
    </w:p>
    <w:p/>
    <w:p>
      <w:r>
        <w:t>5. Reporting Engine</w:t>
      </w:r>
    </w:p>
    <w:p>
      <w:r>
        <w:t>Produces DPR-ready documentation.</w:t>
      </w:r>
    </w:p>
    <w:p/>
    <w:p>
      <w:r>
        <w:t>6. API Layer</w:t>
      </w:r>
    </w:p>
    <w:p>
      <w:r>
        <w:t>Allows integration with external tools.</w:t>
      </w:r>
    </w:p>
    <w:p>
      <w:pPr>
        <w:pStyle w:val="Heading2"/>
      </w:pPr>
      <w:r>
        <w:t>4. Data Pipeline</w:t>
      </w:r>
    </w:p>
    <w:p>
      <w:r>
        <w:t>Pipeline stages</w:t>
      </w:r>
    </w:p>
    <w:p/>
    <w:p>
      <w:r>
        <w:t>Step 1 – DEM ingestion</w:t>
      </w:r>
    </w:p>
    <w:p>
      <w:r>
        <w:t>Input: SRTM or Copernicus DEM.</w:t>
      </w:r>
    </w:p>
    <w:p/>
    <w:p>
      <w:r>
        <w:t>Step 2 – Terrain preprocessing</w:t>
      </w:r>
    </w:p>
    <w:p>
      <w:r>
        <w:t>Fill sinks, remove artifacts.</w:t>
      </w:r>
    </w:p>
    <w:p/>
    <w:p>
      <w:r>
        <w:t>Step 3 – Flow direction</w:t>
      </w:r>
    </w:p>
    <w:p>
      <w:r>
        <w:t>Compute using D8 algorithm.</w:t>
      </w:r>
    </w:p>
    <w:p/>
    <w:p>
      <w:r>
        <w:t>Step 4 – Flow accumulation</w:t>
      </w:r>
    </w:p>
    <w:p>
      <w:r>
        <w:t>Derive river network.</w:t>
      </w:r>
    </w:p>
    <w:p/>
    <w:p>
      <w:r>
        <w:t>Step 5 – Basin delineation</w:t>
      </w:r>
    </w:p>
    <w:p>
      <w:r>
        <w:t>Extract upstream watershed.</w:t>
      </w:r>
    </w:p>
    <w:p/>
    <w:p>
      <w:r>
        <w:t>Step 6 – Sub-basin segmentation</w:t>
      </w:r>
    </w:p>
    <w:p>
      <w:r>
        <w:t>Break basin at tributary junctions.</w:t>
      </w:r>
    </w:p>
    <w:p/>
    <w:p>
      <w:r>
        <w:t>Step 7 – Terrain analysis</w:t>
      </w:r>
    </w:p>
    <w:p>
      <w:r>
        <w:t>Compute slope, elevation, landcover metrics.</w:t>
      </w:r>
    </w:p>
    <w:p>
      <w:pPr>
        <w:pStyle w:val="Heading2"/>
      </w:pPr>
      <w:r>
        <w:t>5. Database Schema (PostGIS)</w:t>
      </w:r>
    </w:p>
    <w:p>
      <w:r>
        <w:t>Tables</w:t>
      </w:r>
    </w:p>
    <w:p/>
    <w:p>
      <w:r>
        <w:t>projects</w:t>
      </w:r>
    </w:p>
    <w:p>
      <w:r>
        <w:t>- id</w:t>
      </w:r>
    </w:p>
    <w:p>
      <w:r>
        <w:t>- location</w:t>
      </w:r>
    </w:p>
    <w:p>
      <w:r>
        <w:t>- return_period</w:t>
      </w:r>
    </w:p>
    <w:p>
      <w:r>
        <w:t>- created_at</w:t>
      </w:r>
    </w:p>
    <w:p/>
    <w:p>
      <w:r>
        <w:t>basins</w:t>
      </w:r>
    </w:p>
    <w:p>
      <w:r>
        <w:t>- id</w:t>
      </w:r>
    </w:p>
    <w:p>
      <w:r>
        <w:t>- project_id</w:t>
      </w:r>
    </w:p>
    <w:p>
      <w:r>
        <w:t>- geometry</w:t>
      </w:r>
    </w:p>
    <w:p/>
    <w:p>
      <w:r>
        <w:t>sub_basins</w:t>
      </w:r>
    </w:p>
    <w:p>
      <w:r>
        <w:t>- id</w:t>
      </w:r>
    </w:p>
    <w:p>
      <w:r>
        <w:t>- basin_id</w:t>
      </w:r>
    </w:p>
    <w:p>
      <w:r>
        <w:t>- area</w:t>
      </w:r>
    </w:p>
    <w:p>
      <w:r>
        <w:t>- slope</w:t>
      </w:r>
    </w:p>
    <w:p>
      <w:r>
        <w:t>- elevation</w:t>
      </w:r>
    </w:p>
    <w:p/>
    <w:p>
      <w:r>
        <w:t>formula_results</w:t>
      </w:r>
    </w:p>
    <w:p>
      <w:r>
        <w:t>- id</w:t>
      </w:r>
    </w:p>
    <w:p>
      <w:r>
        <w:t>- sub_basin_id</w:t>
      </w:r>
    </w:p>
    <w:p>
      <w:r>
        <w:t>- formula_name</w:t>
      </w:r>
    </w:p>
    <w:p>
      <w:r>
        <w:t>- discharge</w:t>
      </w:r>
    </w:p>
    <w:p/>
    <w:p>
      <w:r>
        <w:t>reports</w:t>
      </w:r>
    </w:p>
    <w:p>
      <w:r>
        <w:t>- id</w:t>
      </w:r>
    </w:p>
    <w:p>
      <w:r>
        <w:t>- project_id</w:t>
      </w:r>
    </w:p>
    <w:p>
      <w:r>
        <w:t>- report_path</w:t>
      </w:r>
    </w:p>
    <w:p>
      <w:pPr>
        <w:pStyle w:val="Heading2"/>
      </w:pPr>
      <w:r>
        <w:t>6. Hydrology Rule Engine</w:t>
      </w:r>
    </w:p>
    <w:p>
      <w:r>
        <w:t>Purpose</w:t>
      </w:r>
    </w:p>
    <w:p>
      <w:r>
        <w:t>Translate hydrology expert knowledge into deterministic logic.</w:t>
      </w:r>
    </w:p>
    <w:p/>
    <w:p>
      <w:r>
        <w:t>Inputs</w:t>
      </w:r>
    </w:p>
    <w:p>
      <w:r>
        <w:t>- terrain class</w:t>
      </w:r>
    </w:p>
    <w:p>
      <w:r>
        <w:t>- basin area</w:t>
      </w:r>
    </w:p>
    <w:p>
      <w:r>
        <w:t>- rainfall regime</w:t>
      </w:r>
    </w:p>
    <w:p>
      <w:r>
        <w:t>- presence of gauge data</w:t>
      </w:r>
    </w:p>
    <w:p/>
    <w:p>
      <w:r>
        <w:t>Outputs</w:t>
      </w:r>
    </w:p>
    <w:p>
      <w:r>
        <w:t>- applicable formulas</w:t>
      </w:r>
    </w:p>
    <w:p>
      <w:r>
        <w:t>- rejected formulas</w:t>
      </w:r>
    </w:p>
    <w:p>
      <w:r>
        <w:t>- reasoning text</w:t>
      </w:r>
    </w:p>
    <w:p/>
    <w:p>
      <w:r>
        <w:t>Implementation</w:t>
      </w:r>
    </w:p>
    <w:p>
      <w:r>
        <w:t>- Python rule module</w:t>
      </w:r>
    </w:p>
    <w:p>
      <w:r>
        <w:t>- JSON rule configuration</w:t>
      </w:r>
    </w:p>
    <w:p>
      <w:r>
        <w:t>- audit log of decisions</w:t>
      </w:r>
    </w:p>
    <w:p>
      <w:pPr>
        <w:pStyle w:val="Heading2"/>
      </w:pPr>
      <w:r>
        <w:t>7. Sub-Basin Routing Model</w:t>
      </w:r>
    </w:p>
    <w:p>
      <w:r>
        <w:t>Each sub-basin produces a discharge estimate.</w:t>
      </w:r>
    </w:p>
    <w:p/>
    <w:p>
      <w:r>
        <w:t>Flow routing options:</w:t>
      </w:r>
    </w:p>
    <w:p>
      <w:r>
        <w:t>- Lag and attenuation</w:t>
      </w:r>
    </w:p>
    <w:p>
      <w:r>
        <w:t>- Muskingum routing</w:t>
      </w:r>
    </w:p>
    <w:p>
      <w:r>
        <w:t>- simple accumulation envelope</w:t>
      </w:r>
    </w:p>
    <w:p/>
    <w:p>
      <w:r>
        <w:t>Goal</w:t>
      </w:r>
    </w:p>
    <w:p>
      <w:r>
        <w:t>Produce conservative peak flow estimate at project site.</w:t>
      </w:r>
    </w:p>
    <w:p>
      <w:pPr>
        <w:pStyle w:val="Heading2"/>
      </w:pPr>
      <w:r>
        <w:t>8. AI Integration Strategy</w:t>
      </w:r>
    </w:p>
    <w:p>
      <w:r>
        <w:t>AI must be assistive, not authoritative.</w:t>
      </w:r>
    </w:p>
    <w:p/>
    <w:p>
      <w:r>
        <w:t>Applications</w:t>
      </w:r>
    </w:p>
    <w:p/>
    <w:p>
      <w:r>
        <w:t>Terrain classification</w:t>
      </w:r>
    </w:p>
    <w:p>
      <w:r>
        <w:t>ML models classify basin types.</w:t>
      </w:r>
    </w:p>
    <w:p/>
    <w:p>
      <w:r>
        <w:t>Rainfall interpolation</w:t>
      </w:r>
    </w:p>
    <w:p>
      <w:r>
        <w:t>Predict rainfall intensity surfaces.</w:t>
      </w:r>
    </w:p>
    <w:p/>
    <w:p>
      <w:r>
        <w:t>Parameter transfer</w:t>
      </w:r>
    </w:p>
    <w:p>
      <w:r>
        <w:t>Borrow coefficients from similar basins.</w:t>
      </w:r>
    </w:p>
    <w:p/>
    <w:p>
      <w:r>
        <w:t>Document generation</w:t>
      </w:r>
    </w:p>
    <w:p>
      <w:r>
        <w:t>LLM produces readable hydrology notes.</w:t>
      </w:r>
    </w:p>
    <w:p>
      <w:pPr>
        <w:pStyle w:val="Heading2"/>
      </w:pPr>
      <w:r>
        <w:t>9. Developer Tooling</w:t>
      </w:r>
    </w:p>
    <w:p>
      <w:r>
        <w:t>IDE</w:t>
      </w:r>
    </w:p>
    <w:p>
      <w:r>
        <w:t>- Cursor IDE</w:t>
      </w:r>
    </w:p>
    <w:p>
      <w:r>
        <w:t>- VSCode</w:t>
      </w:r>
    </w:p>
    <w:p/>
    <w:p>
      <w:r>
        <w:t>AI assistants</w:t>
      </w:r>
    </w:p>
    <w:p>
      <w:r>
        <w:t>- Claude</w:t>
      </w:r>
    </w:p>
    <w:p>
      <w:r>
        <w:t>- GitHub Copilot</w:t>
      </w:r>
    </w:p>
    <w:p/>
    <w:p>
      <w:r>
        <w:t>GIS libraries</w:t>
      </w:r>
    </w:p>
    <w:p>
      <w:r>
        <w:t>- GDAL</w:t>
      </w:r>
    </w:p>
    <w:p>
      <w:r>
        <w:t>- Rasterio</w:t>
      </w:r>
    </w:p>
    <w:p>
      <w:r>
        <w:t>- WhiteboxTools</w:t>
      </w:r>
    </w:p>
    <w:p/>
    <w:p>
      <w:r>
        <w:t>Backend frameworks</w:t>
      </w:r>
    </w:p>
    <w:p>
      <w:r>
        <w:t>- FastAPI</w:t>
      </w:r>
    </w:p>
    <w:p>
      <w:r>
        <w:t>- NodeJS</w:t>
      </w:r>
    </w:p>
    <w:p/>
    <w:p>
      <w:r>
        <w:t>Frontend</w:t>
      </w:r>
    </w:p>
    <w:p>
      <w:r>
        <w:t>- React</w:t>
      </w:r>
    </w:p>
    <w:p>
      <w:r>
        <w:t>- Mapbox</w:t>
      </w:r>
    </w:p>
    <w:p>
      <w:pPr>
        <w:pStyle w:val="Heading2"/>
      </w:pPr>
      <w:r>
        <w:t>10. Engineering Team Plan</w:t>
      </w:r>
    </w:p>
    <w:p>
      <w:r>
        <w:t>First hires</w:t>
      </w:r>
    </w:p>
    <w:p/>
    <w:p>
      <w:r>
        <w:t>Hydrology engineer</w:t>
      </w:r>
    </w:p>
    <w:p>
      <w:r>
        <w:t>Defines rules and validation.</w:t>
      </w:r>
    </w:p>
    <w:p/>
    <w:p>
      <w:r>
        <w:t>GIS engineer</w:t>
      </w:r>
    </w:p>
    <w:p>
      <w:r>
        <w:t>Builds DEM and watershed pipeline.</w:t>
      </w:r>
    </w:p>
    <w:p/>
    <w:p>
      <w:r>
        <w:t>Backend engineer</w:t>
      </w:r>
    </w:p>
    <w:p>
      <w:r>
        <w:t>Implements rule engine and APIs.</w:t>
      </w:r>
    </w:p>
    <w:p/>
    <w:p>
      <w:r>
        <w:t>Frontend engineer</w:t>
      </w:r>
    </w:p>
    <w:p>
      <w:r>
        <w:t>Builds mapping interface.</w:t>
      </w:r>
    </w:p>
    <w:p>
      <w:pPr>
        <w:pStyle w:val="Heading2"/>
      </w:pPr>
      <w:r>
        <w:t>11. 12 Month Product Roadmap</w:t>
      </w:r>
    </w:p>
    <w:p>
      <w:r>
        <w:t>Months 1–3</w:t>
      </w:r>
    </w:p>
    <w:p>
      <w:r>
        <w:t>DEM processing pipeline.</w:t>
      </w:r>
    </w:p>
    <w:p/>
    <w:p>
      <w:r>
        <w:t>Months 3–6</w:t>
      </w:r>
    </w:p>
    <w:p>
      <w:r>
        <w:t>Catchment and basin segmentation.</w:t>
      </w:r>
    </w:p>
    <w:p/>
    <w:p>
      <w:r>
        <w:t>Months 6–9</w:t>
      </w:r>
    </w:p>
    <w:p>
      <w:r>
        <w:t>Hydrology engine and report generator.</w:t>
      </w:r>
    </w:p>
    <w:p/>
    <w:p>
      <w:r>
        <w:t>Months 9–12</w:t>
      </w:r>
    </w:p>
    <w:p>
      <w:r>
        <w:t>Customer pilots and product refinement.</w:t>
      </w:r>
    </w:p>
    <w:p>
      <w:pPr>
        <w:pStyle w:val="Heading2"/>
      </w:pPr>
      <w:r>
        <w:t>12. Business Strategy</w:t>
      </w:r>
    </w:p>
    <w:p>
      <w:r>
        <w:t>Target customers</w:t>
      </w:r>
    </w:p>
    <w:p>
      <w:r>
        <w:t>- EPC firms</w:t>
      </w:r>
    </w:p>
    <w:p>
      <w:r>
        <w:t>- Infrastructure consultants</w:t>
      </w:r>
    </w:p>
    <w:p/>
    <w:p>
      <w:r>
        <w:t>Pricing model</w:t>
      </w:r>
    </w:p>
    <w:p>
      <w:r>
        <w:t>- Annual SaaS license</w:t>
      </w:r>
    </w:p>
    <w:p>
      <w:r>
        <w:t>- Per-project reports</w:t>
      </w:r>
    </w:p>
    <w:p/>
    <w:p>
      <w:r>
        <w:t>Moat</w:t>
      </w:r>
    </w:p>
    <w:p>
      <w:r>
        <w:t>- curated hydrology rules</w:t>
      </w:r>
    </w:p>
    <w:p>
      <w:r>
        <w:t>- basin intelligence dataset</w:t>
      </w:r>
    </w:p>
    <w:p>
      <w:r>
        <w:t>- engineering defensibility</w:t>
      </w:r>
    </w:p>
    <w:p>
      <w:pPr>
        <w:pStyle w:val="Heading2"/>
      </w:pPr>
      <w:r>
        <w:t>13. Glossary</w:t>
      </w:r>
    </w:p>
    <w:p>
      <w:r>
        <w:t>Catchment</w:t>
      </w:r>
    </w:p>
    <w:p>
      <w:r>
        <w:t>Area draining into a river.</w:t>
      </w:r>
    </w:p>
    <w:p/>
    <w:p>
      <w:r>
        <w:t>Sub-basin</w:t>
      </w:r>
    </w:p>
    <w:p>
      <w:r>
        <w:t>Subdivision of catchment.</w:t>
      </w:r>
    </w:p>
    <w:p/>
    <w:p>
      <w:r>
        <w:t>DEM</w:t>
      </w:r>
    </w:p>
    <w:p>
      <w:r>
        <w:t>Digital elevation model.</w:t>
      </w:r>
    </w:p>
    <w:p/>
    <w:p>
      <w:r>
        <w:t>Flow accumulation</w:t>
      </w:r>
    </w:p>
    <w:p>
      <w:r>
        <w:t>Upstream drainage count.</w:t>
      </w:r>
    </w:p>
    <w:p/>
    <w:p>
      <w:r>
        <w:t>Design discharge</w:t>
      </w:r>
    </w:p>
    <w:p>
      <w:r>
        <w:t>Peak flow estimate.</w:t>
      </w:r>
    </w:p>
    <w:p/>
    <w:p>
      <w:r>
        <w:t>HFL</w:t>
      </w:r>
    </w:p>
    <w:p>
      <w:r>
        <w:t>High flood level.</w:t>
      </w:r>
    </w:p>
    <w:p/>
    <w:p>
      <w:r>
        <w:t>DPR</w:t>
      </w:r>
    </w:p>
    <w:p>
      <w:r>
        <w:t>Detailed Project Report used in infrastructure approvals.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